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1755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292" w:h="15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865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7865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0987" w:h="15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77545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7545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0663" w:h="15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137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7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235" w:h="15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8345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8345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465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